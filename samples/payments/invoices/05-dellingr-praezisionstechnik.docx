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</w:t>
      </w:r>
    </w:p>
    <w:p/>
    <w:p>
      <w:r>
        <w:t>Dellingr Praezisionstechnik GmbH</w:t>
      </w:r>
    </w:p>
    <w:p>
      <w:r>
        <w:t>Industriestrasse 22</w:t>
      </w:r>
    </w:p>
    <w:p>
      <w:r>
        <w:t>42277 Wuppertal</w:t>
      </w:r>
    </w:p>
    <w:p>
      <w:r>
        <w:t>Germany</w:t>
      </w:r>
    </w:p>
    <w:p>
      <w:r>
        <w:t>VAT registration: DE812345678</w:t>
      </w:r>
    </w:p>
    <w:p/>
    <w:p>
      <w:r>
        <w:t>Bill to:</w:t>
      </w:r>
    </w:p>
    <w:p>
      <w:r>
        <w:t>Larkspur Components Ltd</w:t>
      </w:r>
    </w:p>
    <w:p>
      <w:r>
        <w:t>Unit 14 Foundry Lane</w:t>
      </w:r>
    </w:p>
    <w:p>
      <w:r>
        <w:t>Sheffield</w:t>
      </w:r>
    </w:p>
    <w:p>
      <w:r>
        <w:t>S9 2QR</w:t>
      </w:r>
    </w:p>
    <w:p>
      <w:r>
        <w:t>United Kingdom</w:t>
      </w:r>
    </w:p>
    <w:p/>
    <w:p>
      <w:r>
        <w:t>Invoice number: DPT-08-2026-07</w:t>
      </w:r>
    </w:p>
    <w:p>
      <w:r>
        <w:t>Invoice date: 2026-08-12</w:t>
      </w:r>
    </w:p>
    <w:p>
      <w:r>
        <w:t>Due date: 2026-09-11</w:t>
      </w:r>
    </w:p>
    <w:p>
      <w:r>
        <w:t>Terms: Net 30</w:t>
      </w:r>
    </w:p>
    <w:p/>
    <w:p>
      <w:r>
        <w:t>Description: Precision-machined housings, batch 07</w:t>
      </w:r>
    </w:p>
    <w:p>
      <w:r>
        <w:t>Net amount: EUR 5400.00</w:t>
      </w:r>
    </w:p>
    <w:p>
      <w:r>
        <w:t>VAT: EUR 1026.00</w:t>
      </w:r>
    </w:p>
    <w:p>
      <w:r>
        <w:t>Total due: EUR 6426.00</w:t>
      </w:r>
    </w:p>
    <w:p/>
    <w:p>
      <w:r>
        <w:t>Payment details:</w:t>
      </w:r>
    </w:p>
    <w:p>
      <w:r>
        <w:t>Bank: Vogelsang Kreditbank AG</w:t>
      </w:r>
    </w:p>
    <w:p>
      <w:r>
        <w:t>IBAN: DE60500400000123456789</w:t>
      </w:r>
    </w:p>
    <w:p>
      <w:r>
        <w:t>BIC/SWIFT: VKBADEFF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